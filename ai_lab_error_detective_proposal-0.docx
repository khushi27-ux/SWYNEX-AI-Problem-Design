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Lab Error Detective</w:t>
      </w:r>
    </w:p>
    <w:p>
      <w:pPr>
        <w:jc w:val="center"/>
      </w:pPr>
      <w:r>
        <w:t>A small AI assistant that classifies beginner C programming errors and offers the next debugging hint</w:t>
      </w:r>
    </w:p>
    <w:p>
      <w:pPr>
        <w:pStyle w:val="Heading1"/>
      </w:pPr>
      <w:r>
        <w:t>1. Use case and problem</w:t>
      </w:r>
    </w:p>
    <w:p>
      <w:r>
        <w:t>Beginner programming students often see compiler messages or runtime symptoms without knowing what to investigate first. This project proposes a narrowly scoped AI tool that classifies a pasted C error message or short error description into a small set of categories and provides one actionable debugging hint. Unlike a code generator, it does not write the complete solution; it helps the student learn how to diagnose the problem.</w:t>
      </w:r>
    </w:p>
    <w:p>
      <w:pPr>
        <w:pStyle w:val="Heading1"/>
      </w:pPr>
      <w:r>
        <w:t>2. Intended user</w:t>
      </w:r>
    </w:p>
    <w:p>
      <w:r>
        <w:t>The primary user is a first- or second-year engineering student learning C programming who needs help understanding common errors during lab exercises. The tool is a learning aid, not a replacement for a teacher, compiler documentation, or careful testing.</w:t>
      </w:r>
    </w:p>
    <w:p>
      <w:pPr>
        <w:pStyle w:val="Heading1"/>
      </w:pPr>
      <w:r>
        <w:t>3. Narrow scope and example output</w:t>
      </w:r>
    </w:p>
    <w:p>
      <w:r>
        <w:t>The first version handles only five categories:</w:t>
      </w:r>
    </w:p>
    <w:p>
      <w:pPr>
        <w:pStyle w:val="ListBullet"/>
      </w:pPr>
      <w:r>
        <w:t>Syntax errors: missing semicolons, unmatched braces, or malformed statements.</w:t>
      </w:r>
    </w:p>
    <w:p>
      <w:pPr>
        <w:pStyle w:val="ListBullet"/>
      </w:pPr>
      <w:r>
        <w:t>Declaration and type errors: undeclared variables or incompatible types.</w:t>
      </w:r>
    </w:p>
    <w:p>
      <w:pPr>
        <w:pStyle w:val="ListBullet"/>
      </w:pPr>
      <w:r>
        <w:t>Pointer and memory errors: common null-pointer or invalid-memory symptoms, where the description is sufficient.</w:t>
      </w:r>
    </w:p>
    <w:p>
      <w:pPr>
        <w:pStyle w:val="ListBullet"/>
      </w:pPr>
      <w:r>
        <w:t>Array and index errors: likely out-of-bounds access or incorrect loop bounds.</w:t>
      </w:r>
    </w:p>
    <w:p>
      <w:pPr>
        <w:pStyle w:val="ListBullet"/>
      </w:pPr>
      <w:r>
        <w:t>Logic errors: code runs but produces an unexpected result, based on a short user description.</w:t>
      </w:r>
    </w:p>
    <w:p>
      <w:r>
        <w:t>Example: Input — “The compiler says ‘x undeclared’.” Output — Category: Declaration error. Hint: Check whether x was declared before this line and whether its spelling matches the declaration. The tool should ask for more context or say it is unsure when the message is ambiguous.</w:t>
      </w:r>
    </w:p>
    <w:p>
      <w:pPr>
        <w:pStyle w:val="Heading1"/>
      </w:pPr>
      <w:r>
        <w:t>4. Data source</w:t>
      </w:r>
    </w:p>
    <w:p>
      <w:r>
        <w:t>Create a small dataset of about 100–150 examples. Each row should contain the error message or short symptom, the correct category, a brief explanation, a debugging hint, and a source or authoring note. Examples can be written from scratch using common beginner C mistakes and checked against public compiler documentation and reputable C learning resources. Do not include students’ names, IDs, private submissions, or other personal information. Record source links for any examples adapted from external material.</w:t>
      </w:r>
    </w:p>
    <w:p>
      <w:pPr>
        <w:pStyle w:val="Heading1"/>
      </w:pPr>
      <w:r>
        <w:t>5. Proposed AI method</w:t>
      </w:r>
    </w:p>
    <w:p>
      <w:r>
        <w:t>Begin with a simple baseline such as TF-IDF text features plus a logistic-regression classifier, or a transparent keyword baseline for comparison. The classifier predicts one of the five categories. A small curated hint library maps each category and detected symptom to a short debugging suggestion. If confidence is low, the system should ask for the exact compiler message and relevant code snippet rather than confidently guessing. The hint library should be reviewed by a C instructor or knowledgeable reviewer.</w:t>
      </w:r>
    </w:p>
    <w:p>
      <w:pPr>
        <w:pStyle w:val="Heading1"/>
      </w:pPr>
      <w:r>
        <w:t>6. Constraints and responsible use</w:t>
      </w:r>
    </w:p>
    <w:p>
      <w:pPr>
        <w:pStyle w:val="ListBullet"/>
      </w:pPr>
      <w:r>
        <w:t>Limited scope: the prototype handles common beginner C errors only, not every compiler, linker, runtime, or algorithmic issue.</w:t>
      </w:r>
    </w:p>
    <w:p>
      <w:pPr>
        <w:pStyle w:val="ListBullet"/>
      </w:pPr>
      <w:r>
        <w:t>Ambiguity: a single error message may have several causes; the system must be able to abstain or ask for more context.</w:t>
      </w:r>
    </w:p>
    <w:p>
      <w:pPr>
        <w:pStyle w:val="ListBullet"/>
      </w:pPr>
      <w:r>
        <w:t>Learning-first design: provide a hint and a question to investigate, not a full ready-made assignment solution.</w:t>
      </w:r>
    </w:p>
    <w:p>
      <w:pPr>
        <w:pStyle w:val="ListBullet"/>
      </w:pPr>
      <w:r>
        <w:t>Correctness: explanations and hints must be reviewed; incorrect debugging advice can waste time or teach bad habits.</w:t>
      </w:r>
    </w:p>
    <w:p>
      <w:pPr>
        <w:pStyle w:val="ListBullet"/>
      </w:pPr>
      <w:r>
        <w:t>Privacy: avoid storing pasted code by default, and warn users not to submit credentials or private project data.</w:t>
      </w:r>
    </w:p>
    <w:p>
      <w:pPr>
        <w:pStyle w:val="ListBullet"/>
      </w:pPr>
      <w:r>
        <w:t>Accessibility: use plain language, readable text, and a mobile-friendly interface.</w:t>
      </w:r>
    </w:p>
    <w:p>
      <w:pPr>
        <w:pStyle w:val="Heading1"/>
      </w:pPr>
      <w:r>
        <w:t>7. Evaluation approach</w:t>
      </w:r>
    </w:p>
    <w:p>
      <w:r>
        <w:t>Split the labelled dataset into training and test sets before tuning the model. Keep near-duplicate examples together in the same split to reduce data leakage. Test with at least 30–40 unseen examples, including paraphrased messages and ambiguous cases.</w:t>
      </w:r>
    </w:p>
    <w:p>
      <w:pPr>
        <w:pStyle w:val="ListBullet"/>
      </w:pPr>
      <w:r>
        <w:t>Classification accuracy: percentage of test examples assigned the correct error category.</w:t>
      </w:r>
    </w:p>
    <w:p>
      <w:pPr>
        <w:pStyle w:val="ListBullet"/>
      </w:pPr>
      <w:r>
        <w:t>Macro F1 score: checks performance across categories, including categories with fewer examples.</w:t>
      </w:r>
    </w:p>
    <w:p>
      <w:pPr>
        <w:pStyle w:val="ListBullet"/>
      </w:pPr>
      <w:r>
        <w:t>Hint usefulness: have a reviewer rate whether each hint is relevant and actionable.</w:t>
      </w:r>
    </w:p>
    <w:p>
      <w:pPr>
        <w:pStyle w:val="ListBullet"/>
      </w:pPr>
      <w:r>
        <w:t>Abstention behaviour: test whether the tool asks for more information when the input is too vague.</w:t>
      </w:r>
    </w:p>
    <w:p>
      <w:pPr>
        <w:pStyle w:val="ListBullet"/>
      </w:pPr>
      <w:r>
        <w:t>Learning usefulness: ask a small number of volunteer students whether the hint helped them identify the next debugging step.</w:t>
      </w:r>
    </w:p>
    <w:p>
      <w:r>
        <w:t>Proposed targets, not achieved results: at least 80% test accuracy on the small held-out set, at least 4/5 average reviewer rating for hint usefulness, and appropriate requests for clarification on ambiguous inputs. Report actual measured results only after testing.</w:t>
      </w:r>
    </w:p>
    <w:p>
      <w:pPr>
        <w:pStyle w:val="Heading1"/>
      </w:pPr>
      <w:r>
        <w:t>8. Deliverable and limitations</w:t>
      </w:r>
    </w:p>
    <w:p>
      <w:r>
        <w:t>The deliverable is a small labelled dataset, a simple classifier or baseline, a hint library, and an evaluation table showing the input, expected category, predicted category, hint quality, and whether clarification was needed. This document describes a proposed use case; it does not claim that a working system has already been built or evaluated.</w:t>
      </w:r>
    </w:p>
    <w:p>
      <w:pPr>
        <w:pStyle w:val="Heading1"/>
      </w:pPr>
      <w:r>
        <w:t>Short summary</w:t>
      </w:r>
    </w:p>
    <w:p>
      <w:r>
        <w:t>AI Lab Error Detective is a beginner-focused classification tool for common C programming errors. Its distinctive design choice is to teach debugging through one targeted hint rather than automatically generate the full answer. Its usefulness will be measured using held-out classification examples, reviewer ratings of hints, and tests of how it handles uncertainty.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